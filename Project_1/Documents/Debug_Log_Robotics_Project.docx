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9DD320" w14:textId="6657374B" w:rsidR="00466898" w:rsidRPr="00A435A8" w:rsidRDefault="00466898" w:rsidP="004668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D</w:t>
      </w:r>
      <w:r w:rsidRPr="00A435A8">
        <w:rPr>
          <w:rFonts w:ascii="Times New Roman" w:hAnsi="Times New Roman" w:cs="Times New Roman"/>
          <w:sz w:val="24"/>
          <w:szCs w:val="24"/>
        </w:rPr>
        <w:t xml:space="preserve">ebug/Reflection Log - Robotics </w:t>
      </w:r>
      <w:r w:rsidRPr="00A435A8">
        <w:rPr>
          <w:rFonts w:ascii="Times New Roman" w:hAnsi="Times New Roman" w:cs="Times New Roman"/>
          <w:sz w:val="24"/>
          <w:szCs w:val="24"/>
        </w:rPr>
        <w:t>Group 28</w:t>
      </w:r>
    </w:p>
    <w:p w14:paraId="2DB95B27" w14:textId="3AF11E4D" w:rsidR="00466898" w:rsidRPr="00A435A8" w:rsidRDefault="00466898" w:rsidP="0046689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Ryan Barrett</w:t>
      </w:r>
    </w:p>
    <w:p w14:paraId="5CBCD714" w14:textId="77777777" w:rsidR="00466898" w:rsidRPr="00A435A8" w:rsidRDefault="00466898">
      <w:pPr>
        <w:rPr>
          <w:rFonts w:ascii="Times New Roman" w:hAnsi="Times New Roman" w:cs="Times New Roman"/>
          <w:sz w:val="24"/>
          <w:szCs w:val="24"/>
        </w:rPr>
      </w:pPr>
    </w:p>
    <w:p w14:paraId="48C36A92" w14:textId="3AB56A53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Summary</w:t>
      </w:r>
    </w:p>
    <w:p w14:paraId="0BDC44E6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This debug log documents the evolution of our robot control system, tracking both hardware and software issues encountered during development. A key discovery was our incorrect assumption about servo center positions, which led to mechanical alignment problems.</w:t>
      </w:r>
    </w:p>
    <w:p w14:paraId="1C4BE793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26FFB8D6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Total Entries: 6</w:t>
      </w:r>
    </w:p>
    <w:p w14:paraId="3B62B9B1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Hardware Issues: 4</w:t>
      </w:r>
    </w:p>
    <w:p w14:paraId="557A8DDF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Software Issues: 2</w:t>
      </w:r>
    </w:p>
    <w:p w14:paraId="59A1844B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Incorrect Assumptions Discovered: 1</w:t>
      </w:r>
    </w:p>
    <w:p w14:paraId="245D1ABF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22D7E1A3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---</w:t>
      </w:r>
    </w:p>
    <w:p w14:paraId="4EF7F24C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19171D69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## Entry 1 - 2026-01-30: Templates Folder Restructure</w:t>
      </w:r>
    </w:p>
    <w:p w14:paraId="26D009C8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Type: SOFTWARE</w:t>
      </w:r>
    </w:p>
    <w:p w14:paraId="1613FFD2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File(s): `index.html`</w:t>
      </w:r>
    </w:p>
    <w:p w14:paraId="1849DDAE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Commit: 691c63a</w:t>
      </w:r>
    </w:p>
    <w:p w14:paraId="64CA0D23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Issue: Web application structure needed proper organization</w:t>
      </w:r>
    </w:p>
    <w:p w14:paraId="3666E902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Fix: Moved `index.html` to `templates/` folder for better Flask app structure</w:t>
      </w:r>
    </w:p>
    <w:p w14:paraId="2505BDC8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Impact: Web server can now properly serve templates using Flask conventions</w:t>
      </w:r>
    </w:p>
    <w:p w14:paraId="684E6324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223E52D7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---</w:t>
      </w:r>
    </w:p>
    <w:p w14:paraId="4BFCD81F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3DFC0B2F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## Entry 2 - 2026-02-02: Servo Speed Defaults Reduced</w:t>
      </w:r>
    </w:p>
    <w:p w14:paraId="0945CF76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lastRenderedPageBreak/>
        <w:t>Type: HARDWARE</w:t>
      </w:r>
    </w:p>
    <w:p w14:paraId="56349CFC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File(s): `Project_1/robot.py:46,58`</w:t>
      </w:r>
    </w:p>
    <w:p w14:paraId="3B775573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Commit: a6a8db3</w:t>
      </w:r>
    </w:p>
    <w:p w14:paraId="6C15F7D0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Issue: Robot moving too fast with default speeds, causing instability</w:t>
      </w:r>
    </w:p>
    <w:p w14:paraId="21D0DB01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Fix:</w:t>
      </w:r>
    </w:p>
    <w:p w14:paraId="646E7354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 Reduced `driveForward()` default speed from 0.5 to 0.25</w:t>
      </w:r>
    </w:p>
    <w:p w14:paraId="7C4B3FAB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 Reduced `driveBackward()` default speed from 0.5 to 0.25</w:t>
      </w:r>
    </w:p>
    <w:p w14:paraId="6DD6815F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 Reduced `turnLeft()` default speed from 0.3 to 0.15</w:t>
      </w:r>
    </w:p>
    <w:p w14:paraId="592E1C43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 Reduced `turnRight()` default speed from 0.3 to 0.15</w:t>
      </w:r>
    </w:p>
    <w:p w14:paraId="58FF0ED4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Impact: More controlled and stable robot movement at default speeds</w:t>
      </w:r>
    </w:p>
    <w:p w14:paraId="4BE8C8B6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3C68C4F6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---</w:t>
      </w:r>
    </w:p>
    <w:p w14:paraId="1A58D8DA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5D83E19C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## Entry 3 - 2026-02-05: Motor Speed Limits Capped</w:t>
      </w:r>
    </w:p>
    <w:p w14:paraId="27730347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Type: HARDWARE</w:t>
      </w:r>
    </w:p>
    <w:p w14:paraId="025179F6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File(s): `Project_1/robot.py:53,65,77,89`</w:t>
      </w:r>
    </w:p>
    <w:p w14:paraId="0AC08A91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Commit: a6a8db3</w:t>
      </w:r>
    </w:p>
    <w:p w14:paraId="17909900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Issue: Maximum speed of 1.0 was too fast for safe operation</w:t>
      </w:r>
    </w:p>
    <w:p w14:paraId="214A4193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Fix: Changed speed limit from `min(1.0, speed)` to `min(0.75, speed)` across all drive functions</w:t>
      </w:r>
    </w:p>
    <w:p w14:paraId="38C271EB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Impact: Robot now caps at 75% speed, preventing dangerous high-speed movements</w:t>
      </w:r>
    </w:p>
    <w:p w14:paraId="16990779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07C06681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---</w:t>
      </w:r>
    </w:p>
    <w:p w14:paraId="7B292984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752AB82B" w14:textId="699414FE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## Entry 4 - 2026-02-</w:t>
      </w:r>
      <w:r w:rsidR="00A60AD7">
        <w:rPr>
          <w:rFonts w:ascii="Times New Roman" w:hAnsi="Times New Roman" w:cs="Times New Roman"/>
          <w:sz w:val="24"/>
          <w:szCs w:val="24"/>
        </w:rPr>
        <w:t>02</w:t>
      </w:r>
      <w:r w:rsidRPr="00A435A8">
        <w:rPr>
          <w:rFonts w:ascii="Times New Roman" w:hAnsi="Times New Roman" w:cs="Times New Roman"/>
          <w:sz w:val="24"/>
          <w:szCs w:val="24"/>
        </w:rPr>
        <w:t>: Joystick Y-Axis Inversion Bug Fixed</w:t>
      </w:r>
    </w:p>
    <w:p w14:paraId="02E83659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lastRenderedPageBreak/>
        <w:t>Type: SOFTWARE</w:t>
      </w:r>
    </w:p>
    <w:p w14:paraId="21799707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File(s): `Project_1/index.html:262`</w:t>
      </w:r>
    </w:p>
    <w:p w14:paraId="50A39ED7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Commit: 9351327</w:t>
      </w:r>
    </w:p>
    <w:p w14:paraId="301190E6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Issue: Joystick up/down direction was inverted - pushing up caused robot to go backward</w:t>
      </w:r>
    </w:p>
    <w:p w14:paraId="2CF08586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Fix: Removed negation from `normalizedY` calculation: changed from `-y / maxRadius` to `y / maxRadius`</w:t>
      </w:r>
    </w:p>
    <w:p w14:paraId="223F217A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Comment Added: "FIXED: Flip Y axis so up is forward, down is backward"</w:t>
      </w:r>
    </w:p>
    <w:p w14:paraId="6AF3F6D8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Impact: Joystick controls now match intuitive expectations (up = forward, down = backward)</w:t>
      </w:r>
    </w:p>
    <w:p w14:paraId="2C51BF25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571EBFE3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---</w:t>
      </w:r>
    </w:p>
    <w:p w14:paraId="51B45250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0DC6A1A7" w14:textId="4E8A78AB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## Entry 5 - 2026-02-</w:t>
      </w:r>
      <w:r w:rsidR="00A60AD7">
        <w:rPr>
          <w:rFonts w:ascii="Times New Roman" w:hAnsi="Times New Roman" w:cs="Times New Roman"/>
          <w:sz w:val="24"/>
          <w:szCs w:val="24"/>
        </w:rPr>
        <w:t>05</w:t>
      </w:r>
      <w:r w:rsidRPr="00A435A8">
        <w:rPr>
          <w:rFonts w:ascii="Times New Roman" w:hAnsi="Times New Roman" w:cs="Times New Roman"/>
          <w:sz w:val="24"/>
          <w:szCs w:val="24"/>
        </w:rPr>
        <w:t xml:space="preserve">: Waist Servo Center Position Corrected </w:t>
      </w:r>
      <w:r w:rsidRPr="00A435A8">
        <w:rPr>
          <w:rFonts w:ascii="Segoe UI Emoji" w:hAnsi="Segoe UI Emoji" w:cs="Segoe UI Emoji"/>
          <w:sz w:val="24"/>
          <w:szCs w:val="24"/>
        </w:rPr>
        <w:t>⚠️</w:t>
      </w:r>
      <w:r w:rsidRPr="00A435A8">
        <w:rPr>
          <w:rFonts w:ascii="Times New Roman" w:hAnsi="Times New Roman" w:cs="Times New Roman"/>
          <w:sz w:val="24"/>
          <w:szCs w:val="24"/>
        </w:rPr>
        <w:t xml:space="preserve"> INCORRECT ASSUMPTION</w:t>
      </w:r>
    </w:p>
    <w:p w14:paraId="18344E4D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Type: HARDWARE</w:t>
      </w:r>
    </w:p>
    <w:p w14:paraId="29AC9027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File(s): `Project_1/robot.py:28-30`</w:t>
      </w:r>
    </w:p>
    <w:p w14:paraId="5C22FA23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Commit: 9351327</w:t>
      </w:r>
    </w:p>
    <w:p w14:paraId="44E305FA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Issue: Waist servo default center position (0°) was mechanically incorrect</w:t>
      </w:r>
    </w:p>
    <w:p w14:paraId="54692BEC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Incorrect Assumption: We initially assumed the servo's center position corresponded to 0° in our coordinate system, which is typical for many servo implementations. However, testing revealed the actual mechanical neutral position of our waist servo assembly is at -35°. This was likely due to how the servo horn was mounted on the physical assembly.</w:t>
      </w:r>
    </w:p>
    <w:p w14:paraId="61C6F059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Fix:</w:t>
      </w:r>
    </w:p>
    <w:p w14:paraId="27FF6A96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 Set waist servo center to -35° instead of 0°</w:t>
      </w:r>
    </w:p>
    <w:p w14:paraId="0CA8D7AF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 Calculated position: `waist_center = 6000 - int((35.0 / 90.0) * 2000)`</w:t>
      </w:r>
    </w:p>
    <w:p w14:paraId="44670A39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 Updated Servo initialization to use `default_position=waist_center`</w:t>
      </w:r>
    </w:p>
    <w:p w14:paraId="400008A5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Note: Added comment "Center position is -35 degrees (not 0)"</w:t>
      </w:r>
    </w:p>
    <w:p w14:paraId="5C5876E9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lastRenderedPageBreak/>
        <w:t>Impact: Robot waist now centers at correct mechanical neutral position</w:t>
      </w:r>
    </w:p>
    <w:p w14:paraId="48D6A1BC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Lesson Learned: Always physically verify servo zero positions after assembly, as mounting orientation affects the relationship between software angles and physical positions</w:t>
      </w:r>
    </w:p>
    <w:p w14:paraId="6D078202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54138953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---</w:t>
      </w:r>
    </w:p>
    <w:p w14:paraId="0C882613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p w14:paraId="5E29501D" w14:textId="6B62D374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## Entry 6 - 2026-02-</w:t>
      </w:r>
      <w:r w:rsidR="00A60AD7">
        <w:rPr>
          <w:rFonts w:ascii="Times New Roman" w:hAnsi="Times New Roman" w:cs="Times New Roman"/>
          <w:sz w:val="24"/>
          <w:szCs w:val="24"/>
        </w:rPr>
        <w:t>05</w:t>
      </w:r>
      <w:r w:rsidRPr="00A435A8">
        <w:rPr>
          <w:rFonts w:ascii="Times New Roman" w:hAnsi="Times New Roman" w:cs="Times New Roman"/>
          <w:sz w:val="24"/>
          <w:szCs w:val="24"/>
        </w:rPr>
        <w:t>: Waist Rotation Range Limited</w:t>
      </w:r>
    </w:p>
    <w:p w14:paraId="71F33EA0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Type: HARDWARE</w:t>
      </w:r>
    </w:p>
    <w:p w14:paraId="1BB67504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File(s): `Project_1/index.html:214`</w:t>
      </w:r>
    </w:p>
    <w:p w14:paraId="41B3DBB7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Commit: 9351327</w:t>
      </w:r>
    </w:p>
    <w:p w14:paraId="2C00DD57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Issue: Full 90° rotation range exceeded mechanical limits</w:t>
      </w:r>
    </w:p>
    <w:p w14:paraId="38380EA0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Fix: Changed waist rotation max from 90° to 20° in web interface slider</w:t>
      </w:r>
    </w:p>
    <w:p w14:paraId="5995D68E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Range: Updated from `min="-90" max="90"` to `min="-90" max="20"`</w:t>
      </w:r>
    </w:p>
    <w:p w14:paraId="6454FBE5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Default Value: Changed from 0° to -35° to match center position</w:t>
      </w:r>
    </w:p>
    <w:p w14:paraId="2B507921" w14:textId="77777777" w:rsidR="005A2FB4" w:rsidRPr="00A435A8" w:rsidRDefault="00000000">
      <w:pPr>
        <w:rPr>
          <w:rFonts w:ascii="Times New Roman" w:hAnsi="Times New Roman" w:cs="Times New Roman"/>
          <w:sz w:val="24"/>
          <w:szCs w:val="24"/>
        </w:rPr>
      </w:pPr>
      <w:r w:rsidRPr="00A435A8">
        <w:rPr>
          <w:rFonts w:ascii="Times New Roman" w:hAnsi="Times New Roman" w:cs="Times New Roman"/>
          <w:sz w:val="24"/>
          <w:szCs w:val="24"/>
        </w:rPr>
        <w:t>Impact: Prevents servo damage from exceeding mechanical rotation limits</w:t>
      </w:r>
    </w:p>
    <w:p w14:paraId="4943A0E8" w14:textId="77777777" w:rsidR="005A2FB4" w:rsidRPr="00A435A8" w:rsidRDefault="005A2FB4">
      <w:pPr>
        <w:rPr>
          <w:rFonts w:ascii="Times New Roman" w:hAnsi="Times New Roman" w:cs="Times New Roman"/>
          <w:sz w:val="24"/>
          <w:szCs w:val="24"/>
        </w:rPr>
      </w:pPr>
    </w:p>
    <w:sectPr w:rsidR="005A2FB4" w:rsidRPr="00A435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9399565">
    <w:abstractNumId w:val="8"/>
  </w:num>
  <w:num w:numId="2" w16cid:durableId="58215438">
    <w:abstractNumId w:val="6"/>
  </w:num>
  <w:num w:numId="3" w16cid:durableId="29497596">
    <w:abstractNumId w:val="5"/>
  </w:num>
  <w:num w:numId="4" w16cid:durableId="1033189427">
    <w:abstractNumId w:val="4"/>
  </w:num>
  <w:num w:numId="5" w16cid:durableId="1480415310">
    <w:abstractNumId w:val="7"/>
  </w:num>
  <w:num w:numId="6" w16cid:durableId="2106725814">
    <w:abstractNumId w:val="3"/>
  </w:num>
  <w:num w:numId="7" w16cid:durableId="1226258145">
    <w:abstractNumId w:val="2"/>
  </w:num>
  <w:num w:numId="8" w16cid:durableId="1785417546">
    <w:abstractNumId w:val="1"/>
  </w:num>
  <w:num w:numId="9" w16cid:durableId="133183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898"/>
    <w:rsid w:val="005A2FB4"/>
    <w:rsid w:val="00993939"/>
    <w:rsid w:val="00A435A8"/>
    <w:rsid w:val="00A60A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6341E7"/>
  <w14:defaultImageDpi w14:val="300"/>
  <w15:docId w15:val="{FD021E26-D6DB-4EBA-96DF-89C7B4EB7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lainText">
    <w:name w:val="Plain Text"/>
    <w:basedOn w:val="Normal"/>
    <w:link w:val="PlainTextChar"/>
    <w:uiPriority w:val="99"/>
    <w:unhideWhenUsed/>
    <w:rsid w:val="00466898"/>
    <w:pPr>
      <w:spacing w:after="0" w:line="240" w:lineRule="auto"/>
    </w:pPr>
    <w:rPr>
      <w:rFonts w:ascii="Consolas" w:eastAsiaTheme="minorHAnsi" w:hAnsi="Consolas"/>
      <w:kern w:val="2"/>
      <w:sz w:val="21"/>
      <w:szCs w:val="21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466898"/>
    <w:rPr>
      <w:rFonts w:ascii="Consolas" w:eastAsiaTheme="minorHAnsi" w:hAnsi="Consolas"/>
      <w:kern w:val="2"/>
      <w:sz w:val="21"/>
      <w:szCs w:val="21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Ryan Barrett</cp:lastModifiedBy>
  <cp:revision>5</cp:revision>
  <dcterms:created xsi:type="dcterms:W3CDTF">2013-12-23T23:15:00Z</dcterms:created>
  <dcterms:modified xsi:type="dcterms:W3CDTF">2026-02-19T02:36:00Z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39b08408-cec5-41eb-81cb-6fa8499c5ef7</vt:lpwstr>
  </property>
</Properties>
</file>