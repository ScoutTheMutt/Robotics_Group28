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3C9DA" w14:textId="77777777" w:rsidR="009B2506" w:rsidRPr="009441ED" w:rsidRDefault="00000000">
      <w:pPr>
        <w:pStyle w:val="Title"/>
        <w:rPr>
          <w:color w:val="auto"/>
        </w:rPr>
      </w:pPr>
      <w:r w:rsidRPr="009441ED">
        <w:rPr>
          <w:color w:val="auto"/>
        </w:rPr>
        <w:t>Debug/Reflection Log – Robotics Group 28</w:t>
      </w:r>
    </w:p>
    <w:p w14:paraId="310357C2" w14:textId="77777777" w:rsidR="009B2506" w:rsidRPr="009441ED" w:rsidRDefault="00000000">
      <w:r w:rsidRPr="009441ED">
        <w:t>Ryan Barrett</w:t>
      </w:r>
    </w:p>
    <w:p w14:paraId="684A83B8" w14:textId="77777777" w:rsidR="009B2506" w:rsidRPr="009441ED" w:rsidRDefault="00000000">
      <w:pPr>
        <w:pStyle w:val="Heading1"/>
        <w:rPr>
          <w:color w:val="auto"/>
        </w:rPr>
      </w:pPr>
      <w:r w:rsidRPr="009441ED">
        <w:rPr>
          <w:color w:val="auto"/>
        </w:rPr>
        <w:t>Summary</w:t>
      </w:r>
    </w:p>
    <w:p w14:paraId="0DAC064F" w14:textId="77777777" w:rsidR="009B2506" w:rsidRPr="009441ED" w:rsidRDefault="00000000">
      <w:r w:rsidRPr="009441ED">
        <w:t>This debug log documents the development and testing of the Project 2 dialog system, including DSL parsing, robot action execution, and interface behavior. The entries capture system setup, edge-case testing, safety behavior validation, and identified issues affecting reliability or user experience.</w:t>
      </w:r>
    </w:p>
    <w:p w14:paraId="1B7ABDB9" w14:textId="77777777" w:rsidR="009B2506" w:rsidRPr="009441ED" w:rsidRDefault="00000000">
      <w:r w:rsidRPr="009441ED">
        <w:t>Total Entries: 6</w:t>
      </w:r>
    </w:p>
    <w:p w14:paraId="4ECD1E73" w14:textId="77777777" w:rsidR="009B2506" w:rsidRPr="009441ED" w:rsidRDefault="00000000">
      <w:r w:rsidRPr="009441ED">
        <w:t>Software Issues: 6</w:t>
      </w:r>
    </w:p>
    <w:p w14:paraId="2E15FD1E" w14:textId="77777777" w:rsidR="009B2506" w:rsidRPr="009441ED" w:rsidRDefault="00000000">
      <w:r w:rsidRPr="009441ED">
        <w:t>Known Limitations: 1</w:t>
      </w:r>
    </w:p>
    <w:p w14:paraId="1C9C2B7C" w14:textId="77777777" w:rsidR="009B2506" w:rsidRPr="009441ED" w:rsidRDefault="00000000">
      <w:r w:rsidRPr="009441ED">
        <w:t>Low Priority Issues: 2</w:t>
      </w:r>
    </w:p>
    <w:p w14:paraId="2E3D07BE" w14:textId="77777777" w:rsidR="009B2506" w:rsidRPr="009441ED" w:rsidRDefault="00000000">
      <w:pPr>
        <w:pStyle w:val="Heading1"/>
        <w:rPr>
          <w:color w:val="auto"/>
        </w:rPr>
      </w:pPr>
      <w:r w:rsidRPr="009441ED">
        <w:rPr>
          <w:color w:val="auto"/>
        </w:rPr>
        <w:t>Entry 1 – 2026-02-23: Project 2 Creation</w:t>
      </w:r>
    </w:p>
    <w:p w14:paraId="765ED9BD" w14:textId="77777777" w:rsidR="009B2506" w:rsidRPr="009441ED" w:rsidRDefault="00000000">
      <w:r w:rsidRPr="009441ED">
        <w:t>Type: SOFTWARE</w:t>
      </w:r>
    </w:p>
    <w:p w14:paraId="77DF287B" w14:textId="6E4B7619" w:rsidR="009B2506" w:rsidRPr="009441ED" w:rsidRDefault="00000000">
      <w:r w:rsidRPr="009441ED">
        <w:t>Branch: project-2 (merged into main)</w:t>
      </w:r>
    </w:p>
    <w:p w14:paraId="52E37FDE" w14:textId="5FFEA214" w:rsidR="009B2506" w:rsidRPr="009441ED" w:rsidRDefault="00000000">
      <w:r w:rsidRPr="009441ED">
        <w:t>Issue: Initial setup of the dialog system architecture.</w:t>
      </w:r>
    </w:p>
    <w:p w14:paraId="7CAD56B0" w14:textId="77777777" w:rsidR="009B2506" w:rsidRPr="009441ED" w:rsidRDefault="00000000">
      <w:r w:rsidRPr="009441ED">
        <w:t>What was built</w:t>
      </w:r>
    </w:p>
    <w:p w14:paraId="20E3A57C" w14:textId="77777777" w:rsidR="009B2506" w:rsidRPr="009441ED" w:rsidRDefault="00000000">
      <w:r w:rsidRPr="009441ED">
        <w:t>• dialog_engine.py — Parses the DSL script file, performs rule matching, returns (speak_text, [action_tags]). Tracks scope level and variables.</w:t>
      </w:r>
    </w:p>
    <w:p w14:paraId="58505026" w14:textId="77777777" w:rsidR="009B2506" w:rsidRPr="009441ED" w:rsidRDefault="00000000">
      <w:r w:rsidRPr="009441ED">
        <w:t>• action_runner.py — Maps action tags (&lt;head_yes&gt;, &lt;head_no&gt;, &lt;arm_raise&gt;, &lt;dance90&gt;) to robot primitives. Runs actions from a background thread queue.</w:t>
      </w:r>
    </w:p>
    <w:p w14:paraId="07549012" w14:textId="3C7C5E97" w:rsidR="009B2506" w:rsidRPr="009441ED" w:rsidRDefault="00000000">
      <w:r w:rsidRPr="009441ED">
        <w:t>• app.py — Extended from Project 1 with a /dialog POST endpoint accepting {"text": "user input"}.</w:t>
      </w:r>
    </w:p>
    <w:p w14:paraId="5227A874" w14:textId="77777777" w:rsidR="009B2506" w:rsidRPr="009441ED" w:rsidRDefault="00000000">
      <w:r w:rsidRPr="009441ED">
        <w:t>Supporting Files</w:t>
      </w:r>
    </w:p>
    <w:p w14:paraId="56764088" w14:textId="77777777" w:rsidR="009B2506" w:rsidRPr="009441ED" w:rsidRDefault="00000000">
      <w:r w:rsidRPr="009441ED">
        <w:t>• robot.py</w:t>
      </w:r>
    </w:p>
    <w:p w14:paraId="11968BCF" w14:textId="77777777" w:rsidR="009B2506" w:rsidRPr="009441ED" w:rsidRDefault="00000000">
      <w:r w:rsidRPr="009441ED">
        <w:t>• motor.py</w:t>
      </w:r>
    </w:p>
    <w:p w14:paraId="577E34FA" w14:textId="77777777" w:rsidR="009B2506" w:rsidRPr="009441ED" w:rsidRDefault="00000000">
      <w:r w:rsidRPr="009441ED">
        <w:lastRenderedPageBreak/>
        <w:t>• servo.py</w:t>
      </w:r>
    </w:p>
    <w:p w14:paraId="1FC33E2D" w14:textId="77777777" w:rsidR="009B2506" w:rsidRPr="009441ED" w:rsidRDefault="00000000">
      <w:r w:rsidRPr="009441ED">
        <w:t>• head.py</w:t>
      </w:r>
    </w:p>
    <w:p w14:paraId="203518A5" w14:textId="77777777" w:rsidR="009B2506" w:rsidRPr="009441ED" w:rsidRDefault="00000000">
      <w:r w:rsidRPr="009441ED">
        <w:t>• speaker.py</w:t>
      </w:r>
    </w:p>
    <w:p w14:paraId="2FFF32AE" w14:textId="77777777" w:rsidR="009B2506" w:rsidRPr="009441ED" w:rsidRDefault="00000000">
      <w:r w:rsidRPr="009441ED">
        <w:t>• maestro.py</w:t>
      </w:r>
    </w:p>
    <w:p w14:paraId="244D2389" w14:textId="2C791737" w:rsidR="009B2506" w:rsidRPr="009441ED" w:rsidRDefault="00000000">
      <w:r w:rsidRPr="009441ED">
        <w:t>• templates/</w:t>
      </w:r>
    </w:p>
    <w:p w14:paraId="3E5902BB" w14:textId="77777777" w:rsidR="009B2506" w:rsidRPr="009441ED" w:rsidRDefault="00000000">
      <w:r w:rsidRPr="009441ED">
        <w:t>Impact: Established the full dialog interaction pipeline for Project 2, enabling text input to trigger both speech responses and robot actions.</w:t>
      </w:r>
    </w:p>
    <w:p w14:paraId="77CA901B" w14:textId="77777777" w:rsidR="009B2506" w:rsidRPr="009441ED" w:rsidRDefault="00000000">
      <w:pPr>
        <w:pStyle w:val="Heading1"/>
        <w:rPr>
          <w:color w:val="auto"/>
        </w:rPr>
      </w:pPr>
      <w:r w:rsidRPr="009441ED">
        <w:rPr>
          <w:color w:val="auto"/>
        </w:rPr>
        <w:t>Entry 2 – 2026-03-11: Arm Raise Watchdog Race Condition</w:t>
      </w:r>
    </w:p>
    <w:p w14:paraId="31074349" w14:textId="77777777" w:rsidR="009B2506" w:rsidRPr="009441ED" w:rsidRDefault="00000000">
      <w:r w:rsidRPr="009441ED">
        <w:t>Type: SOFTWARE</w:t>
      </w:r>
    </w:p>
    <w:p w14:paraId="5205622E" w14:textId="6E6825A5" w:rsidR="009B2506" w:rsidRPr="009441ED" w:rsidRDefault="00000000">
      <w:r w:rsidRPr="009441ED">
        <w:t>Branch: main</w:t>
      </w:r>
    </w:p>
    <w:p w14:paraId="339466A3" w14:textId="77777777" w:rsidR="009B2506" w:rsidRPr="009441ED" w:rsidRDefault="00000000">
      <w:r w:rsidRPr="009441ED">
        <w:t>What was tested</w:t>
      </w:r>
    </w:p>
    <w:p w14:paraId="2896F007" w14:textId="44077D8B" w:rsidR="009B2506" w:rsidRPr="009441ED" w:rsidRDefault="00000000">
      <w:r w:rsidRPr="009441ED">
        <w:t>Triggered &lt;arm_raise&gt; via the dialog engine by saying "raise your arm" and "wave at me".</w:t>
      </w:r>
    </w:p>
    <w:p w14:paraId="41830479" w14:textId="77777777" w:rsidR="009B2506" w:rsidRPr="009441ED" w:rsidRDefault="00000000">
      <w:r w:rsidRPr="009441ED">
        <w:t>Issue found</w:t>
      </w:r>
    </w:p>
    <w:p w14:paraId="5A4F7E2E" w14:textId="77777777" w:rsidR="009B2506" w:rsidRPr="009441ED" w:rsidRDefault="00000000">
      <w:r w:rsidRPr="009441ED">
        <w:t>_arm_raise() in action_runner.py has a total sleep time of exactly 4.0s (0.5 + 0.5 + 2.5 + 0.5).</w:t>
      </w:r>
    </w:p>
    <w:p w14:paraId="7DC05B0D" w14:textId="098B6752" w:rsidR="009B2506" w:rsidRPr="009441ED" w:rsidRDefault="00000000">
      <w:r w:rsidRPr="009441ED">
        <w:t>The watchdog cap (CAPS['</w:t>
      </w:r>
      <w:proofErr w:type="spellStart"/>
      <w:r w:rsidRPr="009441ED">
        <w:t>arm_raise</w:t>
      </w:r>
      <w:proofErr w:type="spellEnd"/>
      <w:r w:rsidRPr="009441ED">
        <w:t>']) is also 4.0s.</w:t>
      </w:r>
    </w:p>
    <w:p w14:paraId="494B2F17" w14:textId="469CC2FD" w:rsidR="009B2506" w:rsidRPr="009441ED" w:rsidRDefault="00000000">
      <w:r w:rsidRPr="009441ED">
        <w:t xml:space="preserve">On slow hardware, the watchdog can fire before the final </w:t>
      </w:r>
      <w:proofErr w:type="gramStart"/>
      <w:r w:rsidRPr="009441ED">
        <w:t>setArmAngle(</w:t>
      </w:r>
      <w:proofErr w:type="gramEnd"/>
      <w:r w:rsidRPr="009441ED">
        <w:t xml:space="preserve">0) / </w:t>
      </w:r>
      <w:proofErr w:type="gramStart"/>
      <w:r w:rsidRPr="009441ED">
        <w:t>setElbowAngle(</w:t>
      </w:r>
      <w:proofErr w:type="gramEnd"/>
      <w:r w:rsidRPr="009441ED">
        <w:t xml:space="preserve">0) / </w:t>
      </w:r>
      <w:proofErr w:type="gramStart"/>
      <w:r w:rsidRPr="009441ED">
        <w:t>setWristRotation(</w:t>
      </w:r>
      <w:proofErr w:type="gramEnd"/>
      <w:r w:rsidRPr="009441ED">
        <w:t>0) calls execute, leaving the arm stuck in the raised position.</w:t>
      </w:r>
    </w:p>
    <w:p w14:paraId="645A72E6" w14:textId="77777777" w:rsidR="009B2506" w:rsidRPr="009441ED" w:rsidRDefault="00000000">
      <w:r w:rsidRPr="009441ED">
        <w:t>Root cause</w:t>
      </w:r>
    </w:p>
    <w:p w14:paraId="23B5FE61" w14:textId="06F14911" w:rsidR="009B2506" w:rsidRPr="009441ED" w:rsidRDefault="00000000">
      <w:r w:rsidRPr="009441ED">
        <w:t>_</w:t>
      </w:r>
      <w:proofErr w:type="gramStart"/>
      <w:r w:rsidRPr="009441ED">
        <w:t>sleep(</w:t>
      </w:r>
      <w:proofErr w:type="gramEnd"/>
      <w:r w:rsidRPr="009441ED">
        <w:t>2.5) at action_runner.py:149 pushes total runtime to the cap boundary.</w:t>
      </w:r>
    </w:p>
    <w:p w14:paraId="17EC8CE8" w14:textId="77777777" w:rsidR="009B2506" w:rsidRPr="009441ED" w:rsidRDefault="00000000">
      <w:r w:rsidRPr="009441ED">
        <w:t>Fix</w:t>
      </w:r>
    </w:p>
    <w:p w14:paraId="69F98AAF" w14:textId="718CCCE4" w:rsidR="009B2506" w:rsidRPr="009441ED" w:rsidRDefault="00000000">
      <w:r w:rsidRPr="009441ED">
        <w:t>Reduce _</w:t>
      </w:r>
      <w:proofErr w:type="gramStart"/>
      <w:r w:rsidRPr="009441ED">
        <w:t>sleep(</w:t>
      </w:r>
      <w:proofErr w:type="gramEnd"/>
      <w:r w:rsidRPr="009441ED">
        <w:t>2.5) to _</w:t>
      </w:r>
      <w:proofErr w:type="gramStart"/>
      <w:r w:rsidRPr="009441ED">
        <w:t>sleep(</w:t>
      </w:r>
      <w:proofErr w:type="gramEnd"/>
      <w:r w:rsidRPr="009441ED">
        <w:t>2.0) so total runtime is ~3.5s, giving a 0.5s safety buffer under the 4.0s cap.</w:t>
      </w:r>
    </w:p>
    <w:p w14:paraId="254A5CC1" w14:textId="77777777" w:rsidR="009B2506" w:rsidRPr="009441ED" w:rsidRDefault="00000000">
      <w:r w:rsidRPr="009441ED">
        <w:t>Impact: Prevents watchdog-triggered interruption that can leave the robot arm stuck.</w:t>
      </w:r>
    </w:p>
    <w:p w14:paraId="30D51149" w14:textId="77777777" w:rsidR="009B2506" w:rsidRPr="009441ED" w:rsidRDefault="00000000">
      <w:pPr>
        <w:pStyle w:val="Heading1"/>
        <w:rPr>
          <w:color w:val="auto"/>
        </w:rPr>
      </w:pPr>
      <w:r w:rsidRPr="009441ED">
        <w:rPr>
          <w:color w:val="auto"/>
        </w:rPr>
        <w:t>Entry 3 – 2026-03-11: Parameter Boundary Testing (/drive, /dialog)</w:t>
      </w:r>
    </w:p>
    <w:p w14:paraId="7904E7B2" w14:textId="77777777" w:rsidR="009B2506" w:rsidRPr="009441ED" w:rsidRDefault="00000000">
      <w:r w:rsidRPr="009441ED">
        <w:t>Type: SOFTWARE</w:t>
      </w:r>
    </w:p>
    <w:p w14:paraId="57813D09" w14:textId="419D3E1D" w:rsidR="009B2506" w:rsidRPr="009441ED" w:rsidRDefault="00000000">
      <w:r w:rsidRPr="009441ED">
        <w:t>Branch: main</w:t>
      </w:r>
    </w:p>
    <w:p w14:paraId="140F55E4" w14:textId="77777777" w:rsidR="009B2506" w:rsidRPr="009441ED" w:rsidRDefault="00000000">
      <w:r w:rsidRPr="009441ED">
        <w:lastRenderedPageBreak/>
        <w:t>What was tested</w:t>
      </w:r>
    </w:p>
    <w:p w14:paraId="70F435EE" w14:textId="4864BEF8" w:rsidR="009B2506" w:rsidRPr="009441ED" w:rsidRDefault="00000000">
      <w:r w:rsidRPr="009441ED">
        <w:t>Sent edge-case values to the /drive and /dialog POST endpoints.</w:t>
      </w:r>
    </w:p>
    <w:p w14:paraId="63C5E751" w14:textId="77777777" w:rsidR="009B2506" w:rsidRPr="009441ED" w:rsidRDefault="00000000">
      <w:r w:rsidRPr="009441ED">
        <w:t>Issues found</w:t>
      </w:r>
    </w:p>
    <w:p w14:paraId="3A47F202" w14:textId="77777777" w:rsidR="009B2506" w:rsidRPr="009441ED" w:rsidRDefault="00000000">
      <w:r w:rsidRPr="009441ED">
        <w:t>1. NaN bypass in /drive:</w:t>
      </w:r>
    </w:p>
    <w:p w14:paraId="4D41E40D" w14:textId="5BFF012A" w:rsidR="009B2506" w:rsidRPr="009441ED" w:rsidRDefault="00000000">
      <w:r w:rsidRPr="009441ED">
        <w:t xml:space="preserve">float('nan') passes the abs(speed) &gt; 1.0 guard in app.py:68. NaN comparisons always return False in Python, so nan slips through to </w:t>
      </w:r>
      <w:proofErr w:type="spellStart"/>
      <w:proofErr w:type="gramStart"/>
      <w:r w:rsidRPr="009441ED">
        <w:t>motor.setSpeed</w:t>
      </w:r>
      <w:proofErr w:type="spellEnd"/>
      <w:proofErr w:type="gramEnd"/>
      <w:r w:rsidRPr="009441ED">
        <w:t>() without rejection.</w:t>
      </w:r>
    </w:p>
    <w:p w14:paraId="73D69F5C" w14:textId="77777777" w:rsidR="009B2506" w:rsidRPr="009441ED" w:rsidRDefault="00000000">
      <w:r w:rsidRPr="009441ED">
        <w:t>2. Vague error on missing Content-Type:</w:t>
      </w:r>
    </w:p>
    <w:p w14:paraId="74EC4FD5" w14:textId="60DC96A0" w:rsidR="009B2506" w:rsidRPr="009441ED" w:rsidRDefault="00000000">
      <w:r w:rsidRPr="009441ED">
        <w:t>Sending a request to /dialog without a Content-Type: application/json header causes request.get_json() to return None. The existing check catches it and returns "Missing text", but the error message gives no hint that the JSON body was never parsed.</w:t>
      </w:r>
    </w:p>
    <w:p w14:paraId="28BF9AE9" w14:textId="77777777" w:rsidR="009B2506" w:rsidRPr="009441ED" w:rsidRDefault="00000000">
      <w:r w:rsidRPr="009441ED">
        <w:t>Fix / Status</w:t>
      </w:r>
    </w:p>
    <w:p w14:paraId="59A6B249" w14:textId="77777777" w:rsidR="009B2506" w:rsidRPr="009441ED" w:rsidRDefault="00000000">
      <w:r w:rsidRPr="009441ED">
        <w:t>• Add math.isnan() check in /drive after casting to float.</w:t>
      </w:r>
    </w:p>
    <w:p w14:paraId="4190365B" w14:textId="49055350" w:rsidR="009B2506" w:rsidRPr="009441ED" w:rsidRDefault="00000000">
      <w:r w:rsidRPr="009441ED">
        <w:t>• Content-type issue is low priority for demo; documented here for awareness.</w:t>
      </w:r>
    </w:p>
    <w:p w14:paraId="548220BE" w14:textId="77777777" w:rsidR="009B2506" w:rsidRPr="009441ED" w:rsidRDefault="00000000">
      <w:r w:rsidRPr="009441ED">
        <w:t>Impact: Prevents malformed numeric inputs from reaching motor control functions.</w:t>
      </w:r>
    </w:p>
    <w:p w14:paraId="1F2EF124" w14:textId="77777777" w:rsidR="009B2506" w:rsidRPr="009441ED" w:rsidRDefault="00000000">
      <w:pPr>
        <w:pStyle w:val="Heading1"/>
        <w:rPr>
          <w:color w:val="auto"/>
        </w:rPr>
      </w:pPr>
      <w:r w:rsidRPr="009441ED">
        <w:rPr>
          <w:color w:val="auto"/>
        </w:rPr>
        <w:t>Entry 4 – 2026-03-11: Input File Reader – # in Patterns Silently Truncated</w:t>
      </w:r>
    </w:p>
    <w:p w14:paraId="66E5BCEE" w14:textId="77777777" w:rsidR="009B2506" w:rsidRPr="009441ED" w:rsidRDefault="00000000">
      <w:r w:rsidRPr="009441ED">
        <w:t>Type: SOFTWARE</w:t>
      </w:r>
    </w:p>
    <w:p w14:paraId="5C206D40" w14:textId="402E3DCA" w:rsidR="009B2506" w:rsidRPr="009441ED" w:rsidRDefault="00000000">
      <w:r w:rsidRPr="009441ED">
        <w:t>Branch: main</w:t>
      </w:r>
    </w:p>
    <w:p w14:paraId="630C26A3" w14:textId="77777777" w:rsidR="009B2506" w:rsidRPr="009441ED" w:rsidRDefault="00000000">
      <w:r w:rsidRPr="009441ED">
        <w:t>What was tested</w:t>
      </w:r>
    </w:p>
    <w:p w14:paraId="16B00C47" w14:textId="4AEB4E78" w:rsidR="009B2506" w:rsidRPr="009441ED" w:rsidRDefault="00000000">
      <w:r w:rsidRPr="009441ED">
        <w:t>Loaded modified versions of the dialog script with edge-case syntax to probe parser behavior.</w:t>
      </w:r>
    </w:p>
    <w:p w14:paraId="7AD3C34D" w14:textId="77777777" w:rsidR="009B2506" w:rsidRPr="009441ED" w:rsidRDefault="00000000">
      <w:r w:rsidRPr="009441ED">
        <w:t>Issue found</w:t>
      </w:r>
    </w:p>
    <w:p w14:paraId="59BDC3A6" w14:textId="2F14C58C" w:rsidR="009B2506" w:rsidRPr="009441ED" w:rsidRDefault="00000000">
      <w:r w:rsidRPr="009441ED">
        <w:t>The parser strips comments using raw_line.split('#')[0] at dialog_engine.py:97. Any pattern containing a literal # character (e.g., u:(what is c#): ...) is silently truncated at the #. The resulting mangled line fails RULE_RE and is logged as "unrecognized line format" with no hint that # was the cause.</w:t>
      </w:r>
    </w:p>
    <w:p w14:paraId="6007AF57" w14:textId="77777777" w:rsidR="009B2506" w:rsidRPr="009441ED" w:rsidRDefault="00000000">
      <w:r w:rsidRPr="009441ED">
        <w:t>Root cause</w:t>
      </w:r>
    </w:p>
    <w:p w14:paraId="6E6185DC" w14:textId="3B25AAC3" w:rsidR="009B2506" w:rsidRPr="009441ED" w:rsidRDefault="00000000">
      <w:r w:rsidRPr="009441ED">
        <w:t>split('#')[0] is applied unconditionally before any other parsing. There is no escape mechanism for # in the DSL.</w:t>
      </w:r>
    </w:p>
    <w:p w14:paraId="2E593B0A" w14:textId="77777777" w:rsidR="009B2506" w:rsidRPr="009441ED" w:rsidRDefault="00000000">
      <w:r w:rsidRPr="009441ED">
        <w:t>Fix / Status</w:t>
      </w:r>
    </w:p>
    <w:p w14:paraId="5818B36C" w14:textId="014B270C" w:rsidR="009B2506" w:rsidRPr="009441ED" w:rsidRDefault="00000000">
      <w:r w:rsidRPr="009441ED">
        <w:lastRenderedPageBreak/>
        <w:t>Document as a known DSL limitation. testDialogFileForPractice.txt does not use # inside patterns, so there is no impact on the demo.</w:t>
      </w:r>
    </w:p>
    <w:p w14:paraId="46A82CFF" w14:textId="77777777" w:rsidR="009B2506" w:rsidRPr="009441ED" w:rsidRDefault="00000000">
      <w:r w:rsidRPr="009441ED">
        <w:t>Impact: Developers must avoid using # characters inside DSL patterns.</w:t>
      </w:r>
    </w:p>
    <w:p w14:paraId="3CD308A8" w14:textId="77777777" w:rsidR="009B2506" w:rsidRPr="009441ED" w:rsidRDefault="00000000">
      <w:pPr>
        <w:pStyle w:val="Heading1"/>
        <w:rPr>
          <w:color w:val="auto"/>
        </w:rPr>
      </w:pPr>
      <w:r w:rsidRPr="009441ED">
        <w:rPr>
          <w:color w:val="auto"/>
        </w:rPr>
        <w:t>Entry 5 – 2026-03-11: Index Text Box – BOOT State UX Issue</w:t>
      </w:r>
    </w:p>
    <w:p w14:paraId="06FFDC97" w14:textId="77777777" w:rsidR="009B2506" w:rsidRPr="009441ED" w:rsidRDefault="00000000">
      <w:r w:rsidRPr="009441ED">
        <w:t>Type: SOFTWARE</w:t>
      </w:r>
    </w:p>
    <w:p w14:paraId="4065CFA4" w14:textId="2EAB6B96" w:rsidR="009B2506" w:rsidRPr="009441ED" w:rsidRDefault="00000000">
      <w:r w:rsidRPr="009441ED">
        <w:t>Branch: main</w:t>
      </w:r>
    </w:p>
    <w:p w14:paraId="1CDBAC7C" w14:textId="77777777" w:rsidR="009B2506" w:rsidRPr="009441ED" w:rsidRDefault="00000000">
      <w:r w:rsidRPr="009441ED">
        <w:t>What was tested</w:t>
      </w:r>
    </w:p>
    <w:p w14:paraId="44D21848" w14:textId="7F45AA83" w:rsidR="009B2506" w:rsidRPr="009441ED" w:rsidRDefault="00000000">
      <w:r w:rsidRPr="009441ED">
        <w:t>Opened the page while the server was starting and typed into the dialog input box before the script was loaded.</w:t>
      </w:r>
    </w:p>
    <w:p w14:paraId="4AFA6656" w14:textId="77777777" w:rsidR="009B2506" w:rsidRPr="009441ED" w:rsidRDefault="00000000">
      <w:r w:rsidRPr="009441ED">
        <w:t>Issues found</w:t>
      </w:r>
    </w:p>
    <w:p w14:paraId="1A882001" w14:textId="7123A389" w:rsidR="009B2506" w:rsidRPr="009441ED" w:rsidRDefault="00000000">
      <w:r w:rsidRPr="009441ED">
        <w:t>1. When the engine is in BOOT state (no script loaded), the Send button is fully active. Submitting a message returns (no match) in the conversation log with no explanation that the engine isn't ready yet.</w:t>
      </w:r>
    </w:p>
    <w:p w14:paraId="0BD132CF" w14:textId="58633636" w:rsidR="009B2506" w:rsidRPr="009441ED" w:rsidRDefault="00000000">
      <w:r w:rsidRPr="009441ED">
        <w:t>2. There is no visual indication that the state badge turning green (IDLE) is the signal that the dialog box is ready to use.</w:t>
      </w:r>
    </w:p>
    <w:p w14:paraId="7396ED76" w14:textId="77777777" w:rsidR="009B2506" w:rsidRPr="009441ED" w:rsidRDefault="00000000">
      <w:r w:rsidRPr="009441ED">
        <w:t>Fix / Status</w:t>
      </w:r>
    </w:p>
    <w:p w14:paraId="0454D01D" w14:textId="06A739DB" w:rsidR="009B2506" w:rsidRPr="009441ED" w:rsidRDefault="00000000">
      <w:proofErr w:type="gramStart"/>
      <w:r w:rsidRPr="009441ED">
        <w:t>sendDialog(</w:t>
      </w:r>
      <w:proofErr w:type="gramEnd"/>
      <w:r w:rsidRPr="009441ED">
        <w:t>) in index.html could check stateBadge.textContent === 'BOOT' and display a warning instead of sending.</w:t>
      </w:r>
    </w:p>
    <w:p w14:paraId="2EDD003A" w14:textId="12C41005" w:rsidR="009B2506" w:rsidRPr="009441ED" w:rsidRDefault="00000000">
      <w:r w:rsidRPr="009441ED">
        <w:t>Low priority — for the demo, simply load the script first via the "Load Script" button before typing.</w:t>
      </w:r>
    </w:p>
    <w:p w14:paraId="6F5E7B52" w14:textId="77777777" w:rsidR="009B2506" w:rsidRPr="009441ED" w:rsidRDefault="00000000">
      <w:r w:rsidRPr="009441ED">
        <w:t>Impact: Minor usability issue but does not affect core system functionality.</w:t>
      </w:r>
    </w:p>
    <w:p w14:paraId="16ADF938" w14:textId="77777777" w:rsidR="009B2506" w:rsidRPr="009441ED" w:rsidRDefault="00000000">
      <w:pPr>
        <w:pStyle w:val="Heading1"/>
        <w:rPr>
          <w:color w:val="auto"/>
        </w:rPr>
      </w:pPr>
      <w:r w:rsidRPr="009441ED">
        <w:rPr>
          <w:color w:val="auto"/>
        </w:rPr>
        <w:t>Entry 6 – 2026-03-11: Safety Interrupt – Partial-Word Inputs Not Caught</w:t>
      </w:r>
    </w:p>
    <w:p w14:paraId="2B3E99B5" w14:textId="77777777" w:rsidR="009B2506" w:rsidRPr="009441ED" w:rsidRDefault="00000000">
      <w:r w:rsidRPr="009441ED">
        <w:t>Type: SOFTWARE</w:t>
      </w:r>
    </w:p>
    <w:p w14:paraId="39E54CF4" w14:textId="045EFB39" w:rsidR="009B2506" w:rsidRPr="009441ED" w:rsidRDefault="00000000">
      <w:r w:rsidRPr="009441ED">
        <w:t>Branch: main</w:t>
      </w:r>
    </w:p>
    <w:p w14:paraId="2CC5EE94" w14:textId="77777777" w:rsidR="009B2506" w:rsidRPr="009441ED" w:rsidRDefault="00000000">
      <w:r w:rsidRPr="009441ED">
        <w:t>What was tested</w:t>
      </w:r>
    </w:p>
    <w:p w14:paraId="031F7F55" w14:textId="4AD878CC" w:rsidR="009B2506" w:rsidRPr="009441ED" w:rsidRDefault="00000000">
      <w:r w:rsidRPr="009441ED">
        <w:t>Typed safety words in various forms and casings into the dialog input box.</w:t>
      </w:r>
    </w:p>
    <w:p w14:paraId="6A648351" w14:textId="77777777" w:rsidR="009B2506" w:rsidRPr="009441ED" w:rsidRDefault="00000000">
      <w:r w:rsidRPr="009441ED">
        <w:t>Findings</w:t>
      </w:r>
    </w:p>
    <w:p w14:paraId="2D0EB769" w14:textId="77777777" w:rsidR="009B2506" w:rsidRPr="009441ED" w:rsidRDefault="00000000">
      <w:r w:rsidRPr="009441ED">
        <w:t>• "stop", "STOP", "Stop." (punctuation is stripped before matching) all correctly trigger the safety interrupt and return "OK. Stopping now."</w:t>
      </w:r>
    </w:p>
    <w:p w14:paraId="76EBA148" w14:textId="6D9F01B3" w:rsidR="009B2506" w:rsidRPr="009441ED" w:rsidRDefault="00000000">
      <w:r w:rsidRPr="009441ED">
        <w:lastRenderedPageBreak/>
        <w:t>• "stop please", "please stop", and "oh stop" do not trigger the interrupt — the regex ^(stop|cancel|reset|</w:t>
      </w:r>
      <w:proofErr w:type="gramStart"/>
      <w:r w:rsidRPr="009441ED">
        <w:t>quit)$</w:t>
      </w:r>
      <w:proofErr w:type="gramEnd"/>
      <w:r w:rsidRPr="009441ED">
        <w:t xml:space="preserve"> at dialog_engine.py:256 requires an exact, whole-input match.</w:t>
      </w:r>
    </w:p>
    <w:p w14:paraId="48972C76" w14:textId="77777777" w:rsidR="009B2506" w:rsidRPr="009441ED" w:rsidRDefault="00000000">
      <w:r w:rsidRPr="009441ED">
        <w:t>Root cause</w:t>
      </w:r>
    </w:p>
    <w:p w14:paraId="6930015C" w14:textId="081116D5" w:rsidR="009B2506" w:rsidRPr="009441ED" w:rsidRDefault="00000000">
      <w:r w:rsidRPr="009441ED">
        <w:t>Intentional per the spec: the safety interrupt checks for the word alone on the input line.</w:t>
      </w:r>
    </w:p>
    <w:p w14:paraId="71B1079A" w14:textId="77777777" w:rsidR="009B2506" w:rsidRPr="009441ED" w:rsidRDefault="00000000">
      <w:r w:rsidRPr="009441ED">
        <w:t>Fix / Status</w:t>
      </w:r>
    </w:p>
    <w:p w14:paraId="7EF0C1C3" w14:textId="12A5A4F3" w:rsidR="009B2506" w:rsidRPr="009441ED" w:rsidRDefault="00000000">
      <w:r w:rsidRPr="009441ED">
        <w:t>No fix needed — behavior matches spec.</w:t>
      </w:r>
    </w:p>
    <w:p w14:paraId="2462ECB6" w14:textId="77B5C143" w:rsidR="009B2506" w:rsidRPr="009441ED" w:rsidRDefault="00000000">
      <w:r w:rsidRPr="009441ED">
        <w:t>Note for the demo: the grader should type the interrupt word by itself (e.g., just stop) rather than in a sentence.</w:t>
      </w:r>
    </w:p>
    <w:p w14:paraId="021FC3AF" w14:textId="77777777" w:rsidR="009B2506" w:rsidRPr="009441ED" w:rsidRDefault="00000000">
      <w:r w:rsidRPr="009441ED">
        <w:t>Impact: Ensures safety commands are unambiguous and not triggered accidentally within longer phrases.</w:t>
      </w:r>
    </w:p>
    <w:sectPr w:rsidR="009B2506" w:rsidRPr="009441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8561772">
    <w:abstractNumId w:val="8"/>
  </w:num>
  <w:num w:numId="2" w16cid:durableId="10037203">
    <w:abstractNumId w:val="6"/>
  </w:num>
  <w:num w:numId="3" w16cid:durableId="36585017">
    <w:abstractNumId w:val="5"/>
  </w:num>
  <w:num w:numId="4" w16cid:durableId="857814585">
    <w:abstractNumId w:val="4"/>
  </w:num>
  <w:num w:numId="5" w16cid:durableId="813256860">
    <w:abstractNumId w:val="7"/>
  </w:num>
  <w:num w:numId="6" w16cid:durableId="2041543164">
    <w:abstractNumId w:val="3"/>
  </w:num>
  <w:num w:numId="7" w16cid:durableId="1084260144">
    <w:abstractNumId w:val="2"/>
  </w:num>
  <w:num w:numId="8" w16cid:durableId="1855148633">
    <w:abstractNumId w:val="1"/>
  </w:num>
  <w:num w:numId="9" w16cid:durableId="463357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441ED"/>
    <w:rsid w:val="009B2506"/>
    <w:rsid w:val="00AA1D8D"/>
    <w:rsid w:val="00B47730"/>
    <w:rsid w:val="00CB0664"/>
    <w:rsid w:val="00FC693F"/>
    <w:rsid w:val="00FC7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D85976"/>
  <w14:defaultImageDpi w14:val="300"/>
  <w15:docId w15:val="{30E7EE81-9838-3746-A821-70EE063A8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833</Words>
  <Characters>4752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Barrett, Ryan (Student)</cp:lastModifiedBy>
  <cp:revision>2</cp:revision>
  <dcterms:created xsi:type="dcterms:W3CDTF">2013-12-23T23:15:00Z</dcterms:created>
  <dcterms:modified xsi:type="dcterms:W3CDTF">2026-03-13T16:32:00Z</dcterms:modified>
  <cp:category/>
</cp:coreProperties>
</file>